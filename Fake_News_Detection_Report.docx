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Fake News Detection Project Report</w:t>
      </w:r>
    </w:p>
    <w:p>
      <w:pPr>
        <w:pStyle w:val="Heading1"/>
      </w:pPr>
      <w:r>
        <w:t>1. Introduction</w:t>
      </w:r>
    </w:p>
    <w:p>
      <w:r>
        <w:t>This project is an end-to-end Machine Learning pipeline that classifies news articles as either Real or Fake. It includes data preprocessing, exploratory data analysis, classification models, and a deployed Flask web interface.</w:t>
      </w:r>
    </w:p>
    <w:p>
      <w:pPr>
        <w:pStyle w:val="Heading1"/>
      </w:pPr>
      <w:r>
        <w:t>2. Role of Files</w:t>
      </w:r>
    </w:p>
    <w:p>
      <w:pPr>
        <w:pStyle w:val="ListBullet"/>
      </w:pPr>
      <w:r>
        <w:t>app.py</w:t>
      </w:r>
    </w:p>
    <w:p>
      <w:r>
        <w:t>The main Flask application script that serves the web interface and handles model predictions.</w:t>
      </w:r>
    </w:p>
    <w:p>
      <w:pPr>
        <w:pStyle w:val="ListBullet"/>
      </w:pPr>
      <w:r>
        <w:t>train_model.py</w:t>
      </w:r>
    </w:p>
    <w:p>
      <w:r>
        <w:t>The script responsible for data preprocessing, exploratory data analysis (EDA), and training the machine learning models. It exports the best performing model.</w:t>
      </w:r>
    </w:p>
    <w:p>
      <w:pPr>
        <w:pStyle w:val="ListBullet"/>
      </w:pPr>
      <w:r>
        <w:t>best_model.joblib</w:t>
      </w:r>
    </w:p>
    <w:p>
      <w:r>
        <w:t>The serialized trained model (Logistic Regression) used for inference in the web app.</w:t>
      </w:r>
    </w:p>
    <w:p>
      <w:pPr>
        <w:pStyle w:val="ListBullet"/>
      </w:pPr>
      <w:r>
        <w:t>templates/home.html</w:t>
      </w:r>
    </w:p>
    <w:p>
      <w:r>
        <w:t>The frontend HTML template for the home page where users input news text.</w:t>
      </w:r>
    </w:p>
    <w:p>
      <w:pPr>
        <w:pStyle w:val="ListBullet"/>
      </w:pPr>
      <w:r>
        <w:t>templates/result.html</w:t>
      </w:r>
    </w:p>
    <w:p>
      <w:r>
        <w:t>The frontend HTML template for displaying the prediction results.</w:t>
      </w:r>
    </w:p>
    <w:p>
      <w:pPr>
        <w:pStyle w:val="ListBullet"/>
      </w:pPr>
      <w:r>
        <w:t>Data/</w:t>
      </w:r>
    </w:p>
    <w:p>
      <w:r>
        <w:t>Directory containing the datasets (Fake.csv and True.csv).</w:t>
      </w:r>
    </w:p>
    <w:p>
      <w:pPr>
        <w:pStyle w:val="ListBullet"/>
      </w:pPr>
      <w:r>
        <w:t>*.png (Images)</w:t>
      </w:r>
    </w:p>
    <w:p>
      <w:r>
        <w:t>Various screenshots and generated EDA plots (e.g., common words, article lengths, UI screens).</w:t>
      </w:r>
    </w:p>
    <w:p>
      <w:pPr>
        <w:pStyle w:val="Heading1"/>
      </w:pPr>
      <w:r>
        <w:t>3. How to Run the Program</w:t>
      </w:r>
    </w:p>
    <w:p>
      <w:r>
        <w:t>1. Ensure all dependencies are installed: pip install pandas numpy nltk scikit-learn matplotlib seaborn flask joblib</w:t>
      </w:r>
    </w:p>
    <w:p>
      <w:r>
        <w:t>2. Download the dataset and place it in the Data/ folder.</w:t>
      </w:r>
    </w:p>
    <w:p>
      <w:r>
        <w:t>3. (Optional) Train the model by running: python train_model.py</w:t>
      </w:r>
    </w:p>
    <w:p>
      <w:r>
        <w:t>4. Start the web application by running: python app.py</w:t>
      </w:r>
    </w:p>
    <w:p>
      <w:r>
        <w:t>5. Open a web browser and navigate to http://127.0.0.1:5000</w:t>
      </w:r>
    </w:p>
    <w:p>
      <w:pPr>
        <w:pStyle w:val="Heading1"/>
      </w:pPr>
      <w:r>
        <w:t>4. Flowchart &amp; Architecture</w:t>
      </w:r>
    </w:p>
    <w:p>
      <w:r>
        <w:t>The pipeline involves text preprocessing (lowercasing, punctuation removal, stop-words removal), vectorization using CountVectorizer, and classification using Logistic Regression.</w:t>
      </w:r>
    </w:p>
    <w:p>
      <w:r>
        <w:drawing>
          <wp:inline xmlns:a="http://schemas.openxmlformats.org/drawingml/2006/main" xmlns:pic="http://schemas.openxmlformats.org/drawingml/2006/picture">
            <wp:extent cx="4572000" cy="2915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8013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0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UI Screenshots</w:t>
      </w:r>
    </w:p>
    <w:p>
      <w:r>
        <w:t>Home Screen:</w:t>
      </w:r>
    </w:p>
    <w:p>
      <w:r>
        <w:drawing>
          <wp:inline xmlns:a="http://schemas.openxmlformats.org/drawingml/2006/main" xmlns:pic="http://schemas.openxmlformats.org/drawingml/2006/picture">
            <wp:extent cx="4572000" cy="31017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home_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01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 Screen (Fake News):</w:t>
      </w:r>
    </w:p>
    <w:p>
      <w:r>
        <w:drawing>
          <wp:inline xmlns:a="http://schemas.openxmlformats.org/drawingml/2006/main" xmlns:pic="http://schemas.openxmlformats.org/drawingml/2006/picture">
            <wp:extent cx="4572000" cy="30308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sult_f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0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Result Screen (Real News):</w:t>
      </w:r>
    </w:p>
    <w:p>
      <w:r>
        <w:drawing>
          <wp:inline xmlns:a="http://schemas.openxmlformats.org/drawingml/2006/main" xmlns:pic="http://schemas.openxmlformats.org/drawingml/2006/picture">
            <wp:extent cx="4572000" cy="30308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result_r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08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